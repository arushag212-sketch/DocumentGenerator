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Times New Roman" w:hAnsi="Times New Roman"/>
          <w:b/>
          <w:sz w:val="19"/>
        </w:rPr>
        <w:t>No : {{ ref_no }}</w:t>
      </w:r>
      <w:r>
        <w:rPr>
          <w:rFonts w:ascii="Times New Roman" w:hAnsi="Times New Roman"/>
          <w:b/>
          <w:sz w:val="19"/>
        </w:rPr>
        <w:tab/>
        <w:tab/>
        <w:tab/>
        <w:tab/>
        <w:tab/>
        <w:tab/>
        <w:tab/>
        <w:t>Date : {{ document_date }}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>Submitted to Dean (Students Welfare):</w:t>
        <w:br/>
      </w:r>
      <w:r>
        <w:rPr>
          <w:rFonts w:ascii="Times New Roman" w:hAnsi="Times New Roman"/>
          <w:b/>
          <w:sz w:val="19"/>
        </w:rPr>
        <w:t>Subject : Requesting Permission to Conduct {{ event_name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Chapter/Club/Society/Section Name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club_name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Chapter/Club/Society/Section Code No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chapter_code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Schedule of Event (Date, Day)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date_range_str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Event Venue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venue }}</w:t>
            </w:r>
          </w:p>
        </w:tc>
      </w:tr>
    </w:tbl>
    <w:p>
      <w:pPr>
        <w:spacing w:after="20" w:before="20"/>
      </w:pPr>
      <w:r>
        <w:rPr>
          <w:rFonts w:ascii="Times New Roman" w:hAnsi="Times New Roman"/>
          <w:b/>
          <w:sz w:val="19"/>
        </w:rPr>
        <w:t>About the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Title of the Event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event_name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Category of the Event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category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Brief Description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description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Objectives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objectives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Target Audience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target_audience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Expected Number of Participants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expected_participants }}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Name of Judges</w:t>
            </w:r>
          </w:p>
        </w:tc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{% if judges %}{% for judge in judges %}{{ judge }}{% if not loop.last %}, {% endif %}{% endfor %}{% else %}Dr. Alok Kumar{% endif %}</w:t>
            </w:r>
          </w:p>
        </w:tc>
      </w:tr>
    </w:tbl>
    <w:p>
      <w:pPr>
        <w:spacing w:after="20" w:before="20"/>
      </w:pPr>
      <w:r>
        <w:rPr>
          <w:rFonts w:ascii="Times New Roman" w:hAnsi="Times New Roman"/>
          <w:b/>
          <w:sz w:val="19"/>
        </w:rPr>
        <w:t>Financial Proposal (Event Expenses)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6480"/>
            <w:shd w:fill="D9E2F3" w:val="clear"/>
          </w:tcPr>
          <w:p>
            <w:r>
              <w:rPr>
                <w:rFonts w:ascii="Times New Roman" w:hAnsi="Times New Roman"/>
                <w:b/>
                <w:sz w:val="18"/>
              </w:rPr>
              <w:t>Items</w:t>
            </w:r>
          </w:p>
        </w:tc>
        <w:tc>
          <w:tcPr>
            <w:tcW w:type="dxa" w:w="3600"/>
            <w:shd w:fill="D9E2F3" w:val="clea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>Approximate Amount (Rs)</w:t>
            </w:r>
          </w:p>
        </w:tc>
      </w:tr>
      <w:tr>
        <w:trPr>
          <w:cantSplit/>
        </w:trPr>
        <w:tc>
          <w:tcPr>
            <w:tcW w:type="dxa" w:w="5090"/>
          </w:tcPr>
          <w:p>
            <w:r>
              <w:t>{%tr for item in budget_items %}</w:t>
            </w:r>
          </w:p>
        </w:tc>
        <w:tc>
          <w:tcPr>
            <w:tcW w:type="dxa" w:w="5090"/>
          </w:tcPr>
          <w:p/>
        </w:tc>
      </w:tr>
      <w:tr>
        <w:trPr>
          <w:cantSplit/>
        </w:trPr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{{ item.item }}</w:t>
            </w:r>
          </w:p>
        </w:tc>
        <w:tc>
          <w:tcPr>
            <w:tcW w:type="dxa" w:w="5090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8"/>
              </w:rPr>
              <w:t>{{ item.amount }}</w:t>
            </w:r>
          </w:p>
        </w:tc>
      </w:tr>
      <w:tr>
        <w:trPr>
          <w:cantSplit/>
        </w:trPr>
        <w:tc>
          <w:tcPr>
            <w:tcW w:type="dxa" w:w="5090"/>
          </w:tcPr>
          <w:p>
            <w:r>
              <w:t>{%tr endfor %}</w:t>
            </w:r>
          </w:p>
        </w:tc>
        <w:tc>
          <w:tcPr>
            <w:tcW w:type="dxa" w:w="5090"/>
          </w:tcPr>
          <w:p/>
        </w:tc>
      </w:tr>
      <w:tr>
        <w:trPr>
          <w:cantSplit/>
        </w:trPr>
        <w:tc>
          <w:tcPr>
            <w:tcW w:type="dxa" w:w="509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5090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{{ budget_total_inr }}</w:t>
            </w:r>
          </w:p>
        </w:tc>
      </w:tr>
    </w:tbl>
    <w:p>
      <w:pPr>
        <w:spacing w:after="20" w:before="20"/>
      </w:pPr>
      <w:r>
        <w:rPr>
          <w:rFonts w:ascii="Times New Roman" w:hAnsi="Times New Roman"/>
          <w:b/>
          <w:sz w:val="19"/>
        </w:rPr>
        <w:t>Office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Total amount Sanctioned in Current Academic Year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 xml:space="preserve">: 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Amount Utilized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 xml:space="preserve">: 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Current Proposed amount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: {{ budget_total_inr }}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Balance amount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 xml:space="preserve">: 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18"/>
              </w:rPr>
              <w:t>Signature (Office Clerk)</w:t>
            </w:r>
          </w:p>
        </w:tc>
        <w:tc>
          <w:tcPr>
            <w:tcW w:type="dxa" w:w="504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 xml:space="preserve">: </w:t>
            </w:r>
          </w:p>
        </w:tc>
      </w:tr>
    </w:tbl>
    <w:p>
      <w:pPr>
        <w:spacing w:before="20" w:after="0"/>
      </w:pPr>
      <w:r>
        <w:rPr>
          <w:rFonts w:ascii="Times New Roman" w:hAnsi="Times New Roman"/>
          <w:b/>
          <w:sz w:val="18"/>
        </w:rPr>
        <w:t>Recommended/Not Recommended</w:t>
        <w:tab/>
        <w:tab/>
        <w:t>Recommended/Not Recommended</w:t>
        <w:tab/>
        <w:tab/>
        <w:t>Approved/Not Approved</w:t>
      </w:r>
    </w:p>
    <w:p>
      <w:pPr>
        <w:spacing w:before="40" w:after="20"/>
      </w:pPr>
      <w:r>
        <w:rPr>
          <w:rFonts w:ascii="Times New Roman" w:hAnsi="Times New Roman"/>
          <w:b/>
          <w:sz w:val="18"/>
        </w:rPr>
        <w:t>Dr. Rakesh Maurya</w:t>
        <w:tab/>
        <w:tab/>
        <w:tab/>
        <w:t>Dr. Manish K Rathod</w:t>
        <w:tab/>
        <w:tab/>
        <w:tab/>
        <w:t>Dr. Sanjay R. Patel</w:t>
        <w:br/>
      </w:r>
      <w:r>
        <w:rPr>
          <w:rFonts w:ascii="Times New Roman" w:hAnsi="Times New Roman"/>
          <w:sz w:val="18"/>
        </w:rPr>
        <w:t>Chairman, F&amp; SW</w:t>
        <w:tab/>
        <w:tab/>
        <w:tab/>
        <w:t>Associate Dean(SW)</w:t>
        <w:tab/>
        <w:tab/>
        <w:tab/>
        <w:t>Dean (Students Welfare)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5090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Signature of Student Head</w:t>
              <w:br/>
              <w:t>Name: {{ student_head.name }}</w:t>
              <w:br/>
              <w:t>Roll No. {{ student_head.admission_no }}</w:t>
              <w:br/>
              <w:t>Branch: {{ student_head.branch }}</w:t>
              <w:br/>
              <w:t>Mobile No. {{ student_head.mobile }}</w:t>
            </w:r>
          </w:p>
        </w:tc>
        <w:tc>
          <w:tcPr>
            <w:tcW w:type="dxa" w:w="5090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Signature of Student Secretary</w:t>
              <w:br/>
              <w:t>Name: {{ student_secretary.name }}</w:t>
              <w:br/>
              <w:t>Roll No. {{ student_secretary.admission_no }}</w:t>
              <w:br/>
              <w:t>Branch: {{ student_secretary.branch }}</w:t>
              <w:br/>
              <w:t>Mobile No. {{ student_secretary.mobile }}</w:t>
            </w:r>
          </w:p>
        </w:tc>
      </w:tr>
      <w:tr>
        <w:trPr>
          <w:cantSplit/>
        </w:trPr>
        <w:tc>
          <w:tcPr>
            <w:tcW w:type="dxa" w:w="5090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Signature of Faculty Co-Chairman</w:t>
              <w:br/>
              <w:t>Name:           {{ faculty_co_chairman.name }}</w:t>
              <w:br/>
              <w:t>Designation: Co-Chairman</w:t>
              <w:br/>
              <w:t>Dept:            CSE</w:t>
              <w:br/>
              <w:t>Moblie No.   {{ faculty_co_chairman.mobile }}</w:t>
            </w:r>
          </w:p>
        </w:tc>
        <w:tc>
          <w:tcPr>
            <w:tcW w:type="dxa" w:w="5090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18"/>
              </w:rPr>
              <w:t>Signature of Faculty Chairman</w:t>
              <w:br/>
              <w:t>Name:           {{ faculty_chairman.name }}</w:t>
              <w:br/>
              <w:t>Designation: Chairman</w:t>
              <w:br/>
              <w:t>Dept:             CSE</w:t>
              <w:br/>
              <w:t>Moblie No.   {{ faculty_chairman.mobile }}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10558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svnit_approval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0558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