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0"/>
        </w:rPr>
        <w:t>Date: {{ document_date }}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Reimbursement for Cost incurred in {{ event_name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Sr. No.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Name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Account Details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To Be Paid to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Prize Money (INR)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Other</w:t>
            </w:r>
          </w:p>
        </w:tc>
        <w:tc>
          <w:tcPr>
            <w:tcW w:type="dxa" w:w="1454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Grand Total</w:t>
            </w:r>
          </w:p>
        </w:tc>
      </w:tr>
      <w:tr>
        <w:tc>
          <w:tcPr>
            <w:tcW w:type="dxa" w:w="1454"/>
          </w:tcPr>
          <w:p>
            <w:r>
              <w:t>{%tr for winner in winners %}</w:t>
            </w:r>
          </w:p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loop.index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winner.name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winner.bank.account_no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winner.bank.name_as_per_bank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winner.amount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winner.amount }}</w:t>
            </w:r>
          </w:p>
        </w:tc>
      </w:tr>
      <w:tr>
        <w:tc>
          <w:tcPr>
            <w:tcW w:type="dxa" w:w="1454"/>
          </w:tcPr>
          <w:p>
            <w:r>
              <w:t>{%tr endfor %}</w:t>
            </w:r>
          </w:p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  <w:tc>
          <w:tcPr>
            <w:tcW w:type="dxa" w:w="1454"/>
          </w:tcPr>
          <w:p/>
        </w:tc>
      </w:tr>
      <w:tr>
        <w:tc>
          <w:tcPr>
            <w:tcW w:type="dxa" w:w="5816"/>
            <w:gridSpan w:val="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17"/>
              </w:rPr>
              <w:t>Grand Total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{{ prize_total_inr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{{ other_total_inr }}</w:t>
            </w:r>
          </w:p>
        </w:tc>
        <w:tc>
          <w:tcPr>
            <w:tcW w:type="dxa" w:w="145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{{ grand_total_inr }}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94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br/>
              <w:br/>
              <w:br/>
              <w:t>Student Head</w:t>
              <w:br/>
              <w:t>{{ student_head.name }}</w:t>
              <w:br/>
              <w:t>{{ club_short }} NIT-Surat</w:t>
            </w:r>
          </w:p>
        </w:tc>
        <w:tc>
          <w:tcPr>
            <w:tcW w:type="dxa" w:w="3394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br/>
              <w:br/>
              <w:br/>
              <w:t>Student Secretary</w:t>
              <w:br/>
              <w:t>{{ student_secretary.name }}</w:t>
              <w:br/>
              <w:t>{{ club_short }} NIT-Surat</w:t>
            </w:r>
          </w:p>
        </w:tc>
        <w:tc>
          <w:tcPr>
            <w:tcW w:type="dxa" w:w="3394"/>
            <w:tcBorders>
              <w:top w:val="none" w:sz="0" w:space="0" w:color="000000"/>
              <w:bottom w:val="none" w:sz="0" w:space="0" w:color="000000"/>
              <w:start w:val="none" w:sz="0" w:space="0" w:color="000000"/>
              <w:end w:val="none" w:sz="0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br/>
              <w:br/>
              <w:br/>
              <w:t>Faculty Chairman</w:t>
              <w:br/>
              <w:t>{{ faculty_chairman.name }}</w:t>
              <w:br/>
              <w:t>{{ club_short }} NIT-Surat</w:t>
            </w:r>
          </w:p>
        </w:tc>
      </w:tr>
    </w:tbl>
    <w:p/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Other Bank Account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Sr. No.</w:t>
            </w:r>
          </w:p>
        </w:tc>
        <w:tc>
          <w:tcPr>
            <w:tcW w:type="dxa" w:w="2036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type="dxa" w:w="2036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Account No.</w:t>
            </w:r>
          </w:p>
        </w:tc>
        <w:tc>
          <w:tcPr>
            <w:tcW w:type="dxa" w:w="2036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IFSC Code</w:t>
            </w:r>
          </w:p>
        </w:tc>
        <w:tc>
          <w:tcPr>
            <w:tcW w:type="dxa" w:w="2036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Amount</w:t>
            </w:r>
          </w:p>
        </w:tc>
      </w:tr>
      <w:tr>
        <w:tc>
          <w:tcPr>
            <w:tcW w:type="dxa" w:w="2036"/>
          </w:tcPr>
          <w:p>
            <w:r>
              <w:t>{%tr for reimb in other_reimbursements %}</w:t>
            </w:r>
          </w:p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loop.index }}</w:t>
            </w:r>
          </w:p>
        </w:tc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reimb.name }}</w:t>
            </w:r>
          </w:p>
        </w:tc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reimb.account_no }}</w:t>
            </w:r>
          </w:p>
        </w:tc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reimb.ifsc }}</w:t>
            </w:r>
          </w:p>
        </w:tc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{{ reimb.amount }}</w:t>
            </w:r>
          </w:p>
        </w:tc>
      </w:tr>
      <w:tr>
        <w:tc>
          <w:tcPr>
            <w:tcW w:type="dxa" w:w="2036"/>
          </w:tcPr>
          <w:p>
            <w:r>
              <w:t>{%tr endfor %}</w:t>
            </w:r>
          </w:p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  <w:tc>
          <w:tcPr>
            <w:tcW w:type="dxa" w:w="2036"/>
          </w:tcPr>
          <w:p/>
        </w:tc>
      </w:tr>
      <w:tr>
        <w:tc>
          <w:tcPr>
            <w:tcW w:type="dxa" w:w="8144"/>
            <w:gridSpan w:val="4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18"/>
              </w:rPr>
              <w:t>Total:</w:t>
            </w:r>
          </w:p>
        </w:tc>
        <w:tc>
          <w:tcPr>
            <w:tcW w:type="dxa" w:w="20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{{ other_total_inr }}</w:t>
            </w:r>
          </w:p>
        </w:tc>
      </w:tr>
    </w:tbl>
    <w:p/>
    <w:p>
      <w:pPr>
        <w:jc w:val="right"/>
      </w:pPr>
      <w:r>
        <w:rPr>
          <w:rFonts w:ascii="Times New Roman" w:hAnsi="Times New Roman"/>
          <w:sz w:val="18"/>
        </w:rPr>
        <w:br/>
        <w:br/>
        <w:br/>
        <w:t>Faculty Chairman</w:t>
        <w:br/>
        <w:t>{{ faculty_chairman.name }}</w:t>
      </w:r>
    </w:p>
    <w:sectPr w:rsidR="00FC693F" w:rsidRPr="0006063C" w:rsidSect="00034616">
      <w:headerReference w:type="default" r:id="rId9"/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217920" cy="8485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lub_banner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8485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