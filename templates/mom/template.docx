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Times New Roman" w:hAnsi="Times New Roman"/>
          <w:b/>
          <w:sz w:val="28"/>
        </w:rPr>
        <w:t>MINUTES OF MEETING</w:t>
      </w:r>
    </w:p>
    <w:p>
      <w:r>
        <w:rPr>
          <w:rFonts w:ascii="Times New Roman" w:hAnsi="Times New Roman"/>
          <w:sz w:val="22"/>
        </w:rPr>
        <w:t>Ref No.: {{ ref_no }}</w:t>
      </w:r>
      <w:r>
        <w:rPr>
          <w:rFonts w:ascii="Times New Roman" w:hAnsi="Times New Roman"/>
          <w:sz w:val="22"/>
        </w:rPr>
        <w:tab/>
        <w:tab/>
        <w:tab/>
        <w:tab/>
        <w:tab/>
        <w:t>Date: {{ meeting_date 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2880"/>
          </w:tcPr>
          <w:p>
            <w:r>
              <w:rPr>
                <w:rFonts w:ascii="Times New Roman" w:hAnsi="Times New Roman"/>
                <w:b/>
                <w:sz w:val="20"/>
              </w:rPr>
              <w:t>Meeting Title</w:t>
            </w:r>
          </w:p>
        </w:tc>
        <w:tc>
          <w:tcPr>
            <w:tcW w:type="dxa" w:w="4874"/>
          </w:tcPr>
          <w:p>
            <w:r>
              <w:rPr>
                <w:rFonts w:ascii="Times New Roman" w:hAnsi="Times New Roman"/>
                <w:sz w:val="20"/>
              </w:rPr>
              <w:t>{{ meeting_title }}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b/>
                <w:sz w:val="20"/>
              </w:rPr>
              <w:t>Date &amp; Time</w:t>
            </w:r>
          </w:p>
        </w:tc>
        <w:tc>
          <w:tcPr>
            <w:tcW w:type="dxa" w:w="4874"/>
          </w:tcPr>
          <w:p>
            <w:r>
              <w:rPr>
                <w:rFonts w:ascii="Times New Roman" w:hAnsi="Times New Roman"/>
                <w:sz w:val="20"/>
              </w:rPr>
              <w:t>{{ meeting_date }}, {{ meeting_start_time }} - {{ meeting_end_time }}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b/>
                <w:sz w:val="20"/>
              </w:rPr>
              <w:t>Venue</w:t>
            </w:r>
          </w:p>
        </w:tc>
        <w:tc>
          <w:tcPr>
            <w:tcW w:type="dxa" w:w="4874"/>
          </w:tcPr>
          <w:p>
            <w:r>
              <w:rPr>
                <w:rFonts w:ascii="Times New Roman" w:hAnsi="Times New Roman"/>
                <w:sz w:val="20"/>
              </w:rPr>
              <w:t>{{ venue }}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b/>
                <w:sz w:val="20"/>
              </w:rPr>
              <w:t>Mode</w:t>
            </w:r>
          </w:p>
        </w:tc>
        <w:tc>
          <w:tcPr>
            <w:tcW w:type="dxa" w:w="4874"/>
          </w:tcPr>
          <w:p>
            <w:r>
              <w:rPr>
                <w:rFonts w:ascii="Times New Roman" w:hAnsi="Times New Roman"/>
                <w:sz w:val="20"/>
              </w:rPr>
              <w:t>{{ mode }}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b/>
                <w:sz w:val="20"/>
              </w:rPr>
              <w:t>Chaired By</w:t>
            </w:r>
          </w:p>
        </w:tc>
        <w:tc>
          <w:tcPr>
            <w:tcW w:type="dxa" w:w="4874"/>
          </w:tcPr>
          <w:p>
            <w:r>
              <w:rPr>
                <w:rFonts w:ascii="Times New Roman" w:hAnsi="Times New Roman"/>
                <w:sz w:val="20"/>
              </w:rPr>
              <w:t>{{ chaired_by }}</w:t>
            </w:r>
          </w:p>
        </w:tc>
      </w:tr>
    </w:tbl>
    <w:p/>
    <w:p>
      <w:pPr>
        <w:spacing w:after="40"/>
      </w:pPr>
      <w:r>
        <w:rPr>
          <w:rFonts w:ascii="Times New Roman" w:hAnsi="Times New Roman"/>
          <w:b/>
          <w:sz w:val="22"/>
        </w:rPr>
        <w:t>Attendees:</w:t>
      </w:r>
    </w:p>
    <w:p>
      <w:pPr>
        <w:spacing w:after="80"/>
      </w:pPr>
      <w:r>
        <w:rPr>
          <w:rFonts w:ascii="Times New Roman" w:hAnsi="Times New Roman"/>
          <w:sz w:val="20"/>
        </w:rPr>
        <w:t>{% for person in attendees %}{{ loop.index }}. {{ person }}</w:t>
        <w:br/>
        <w:t>{% endfor %}</w:t>
      </w:r>
    </w:p>
    <w:p>
      <w:pPr>
        <w:spacing w:after="40"/>
      </w:pPr>
      <w:r>
        <w:rPr>
          <w:rFonts w:ascii="Times New Roman" w:hAnsi="Times New Roman"/>
          <w:b/>
          <w:sz w:val="22"/>
        </w:rPr>
        <w:t>Absentees:</w:t>
      </w:r>
    </w:p>
    <w:p>
      <w:pPr>
        <w:spacing w:after="80"/>
      </w:pPr>
      <w:r>
        <w:rPr>
          <w:rFonts w:ascii="Times New Roman" w:hAnsi="Times New Roman"/>
          <w:sz w:val="20"/>
        </w:rPr>
        <w:t>{% if absentees and absentees|length &gt; 0 and absentees[0] != 'None' and absentees[0] != None %}{% for person in absentees %}{{ loop.index }}. {{ person }}</w:t>
        <w:br/>
        <w:t>{% endfor %}{% else %}Nil</w:t>
        <w:br/>
        <w:t>{% endif %}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>Agenda &amp; Discussion: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7"/>
        <w:gridCol w:w="2437"/>
        <w:gridCol w:w="2437"/>
        <w:gridCol w:w="2437"/>
      </w:tblGrid>
      <w:tr>
        <w:tc>
          <w:tcPr>
            <w:tcW w:type="dxa" w:w="2437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Sr.</w:t>
            </w:r>
          </w:p>
        </w:tc>
        <w:tc>
          <w:tcPr>
            <w:tcW w:type="dxa" w:w="2437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Agenda Item</w:t>
            </w:r>
          </w:p>
        </w:tc>
        <w:tc>
          <w:tcPr>
            <w:tcW w:type="dxa" w:w="2437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Discussion</w:t>
            </w:r>
          </w:p>
        </w:tc>
        <w:tc>
          <w:tcPr>
            <w:tcW w:type="dxa" w:w="2437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Decision</w:t>
            </w:r>
          </w:p>
        </w:tc>
      </w:tr>
      <w:tr>
        <w:tc>
          <w:tcPr>
            <w:tcW w:type="dxa" w:w="2437"/>
          </w:tcPr>
          <w:p>
            <w:r>
              <w:t>{%tr for item in agenda_items %}</w:t>
            </w:r>
          </w:p>
        </w:tc>
        <w:tc>
          <w:tcPr>
            <w:tcW w:type="dxa" w:w="2437"/>
          </w:tcPr>
          <w:p/>
        </w:tc>
        <w:tc>
          <w:tcPr>
            <w:tcW w:type="dxa" w:w="2437"/>
          </w:tcPr>
          <w:p/>
        </w:tc>
        <w:tc>
          <w:tcPr>
            <w:tcW w:type="dxa" w:w="2437"/>
          </w:tcPr>
          <w:p/>
        </w:tc>
      </w:tr>
      <w:tr>
        <w:tc>
          <w:tcPr>
            <w:tcW w:type="dxa" w:w="2437"/>
          </w:tcPr>
          <w:p>
            <w:r>
              <w:rPr>
                <w:rFonts w:ascii="Times New Roman" w:hAnsi="Times New Roman"/>
                <w:sz w:val="18"/>
              </w:rPr>
              <w:t>{{ loop.index }}</w:t>
            </w:r>
          </w:p>
        </w:tc>
        <w:tc>
          <w:tcPr>
            <w:tcW w:type="dxa" w:w="2437"/>
          </w:tcPr>
          <w:p>
            <w:r>
              <w:rPr>
                <w:rFonts w:ascii="Times New Roman" w:hAnsi="Times New Roman"/>
                <w:sz w:val="18"/>
              </w:rPr>
              <w:t>{{ item.topic }}</w:t>
            </w:r>
          </w:p>
        </w:tc>
        <w:tc>
          <w:tcPr>
            <w:tcW w:type="dxa" w:w="2437"/>
          </w:tcPr>
          <w:p>
            <w:r>
              <w:rPr>
                <w:rFonts w:ascii="Times New Roman" w:hAnsi="Times New Roman"/>
                <w:sz w:val="18"/>
              </w:rPr>
              <w:t>{{ item.discussion }}</w:t>
            </w:r>
          </w:p>
        </w:tc>
        <w:tc>
          <w:tcPr>
            <w:tcW w:type="dxa" w:w="2437"/>
          </w:tcPr>
          <w:p>
            <w:r>
              <w:rPr>
                <w:rFonts w:ascii="Times New Roman" w:hAnsi="Times New Roman"/>
                <w:sz w:val="18"/>
              </w:rPr>
              <w:t>{{ item.decision }}</w:t>
            </w:r>
          </w:p>
        </w:tc>
      </w:tr>
      <w:tr>
        <w:tc>
          <w:tcPr>
            <w:tcW w:type="dxa" w:w="2437"/>
          </w:tcPr>
          <w:p>
            <w:r>
              <w:t>{%tr endfor %}</w:t>
            </w:r>
          </w:p>
        </w:tc>
        <w:tc>
          <w:tcPr>
            <w:tcW w:type="dxa" w:w="2437"/>
          </w:tcPr>
          <w:p/>
        </w:tc>
        <w:tc>
          <w:tcPr>
            <w:tcW w:type="dxa" w:w="2437"/>
          </w:tcPr>
          <w:p/>
        </w:tc>
        <w:tc>
          <w:tcPr>
            <w:tcW w:type="dxa" w:w="2437"/>
          </w:tcPr>
          <w:p/>
        </w:tc>
      </w:tr>
    </w:tbl>
    <w:p/>
    <w:p>
      <w:pPr>
        <w:spacing w:after="80"/>
      </w:pPr>
      <w:r>
        <w:rPr>
          <w:rFonts w:ascii="Times New Roman" w:hAnsi="Times New Roman"/>
          <w:b/>
          <w:sz w:val="22"/>
        </w:rPr>
        <w:t>Action Items: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7"/>
        <w:gridCol w:w="2437"/>
        <w:gridCol w:w="2437"/>
        <w:gridCol w:w="2437"/>
      </w:tblGrid>
      <w:tr>
        <w:tc>
          <w:tcPr>
            <w:tcW w:type="dxa" w:w="2437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Sr.</w:t>
            </w:r>
          </w:p>
        </w:tc>
        <w:tc>
          <w:tcPr>
            <w:tcW w:type="dxa" w:w="2437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Task</w:t>
            </w:r>
          </w:p>
        </w:tc>
        <w:tc>
          <w:tcPr>
            <w:tcW w:type="dxa" w:w="2437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Owner</w:t>
            </w:r>
          </w:p>
        </w:tc>
        <w:tc>
          <w:tcPr>
            <w:tcW w:type="dxa" w:w="2437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Deadline</w:t>
            </w:r>
          </w:p>
        </w:tc>
      </w:tr>
      <w:tr>
        <w:tc>
          <w:tcPr>
            <w:tcW w:type="dxa" w:w="2437"/>
          </w:tcPr>
          <w:p>
            <w:r>
              <w:t>{%tr for item in action_items %}</w:t>
            </w:r>
          </w:p>
        </w:tc>
        <w:tc>
          <w:tcPr>
            <w:tcW w:type="dxa" w:w="2437"/>
          </w:tcPr>
          <w:p/>
        </w:tc>
        <w:tc>
          <w:tcPr>
            <w:tcW w:type="dxa" w:w="2437"/>
          </w:tcPr>
          <w:p/>
        </w:tc>
        <w:tc>
          <w:tcPr>
            <w:tcW w:type="dxa" w:w="2437"/>
          </w:tcPr>
          <w:p/>
        </w:tc>
      </w:tr>
      <w:tr>
        <w:tc>
          <w:tcPr>
            <w:tcW w:type="dxa" w:w="2437"/>
          </w:tcPr>
          <w:p>
            <w:r>
              <w:rPr>
                <w:rFonts w:ascii="Times New Roman" w:hAnsi="Times New Roman"/>
                <w:sz w:val="18"/>
              </w:rPr>
              <w:t>{{ loop.index }}</w:t>
            </w:r>
          </w:p>
        </w:tc>
        <w:tc>
          <w:tcPr>
            <w:tcW w:type="dxa" w:w="2437"/>
          </w:tcPr>
          <w:p>
            <w:r>
              <w:rPr>
                <w:rFonts w:ascii="Times New Roman" w:hAnsi="Times New Roman"/>
                <w:sz w:val="18"/>
              </w:rPr>
              <w:t>{{ item.task }}</w:t>
            </w:r>
          </w:p>
        </w:tc>
        <w:tc>
          <w:tcPr>
            <w:tcW w:type="dxa" w:w="2437"/>
          </w:tcPr>
          <w:p>
            <w:r>
              <w:rPr>
                <w:rFonts w:ascii="Times New Roman" w:hAnsi="Times New Roman"/>
                <w:sz w:val="18"/>
              </w:rPr>
              <w:t>{{ item.owner }}</w:t>
            </w:r>
          </w:p>
        </w:tc>
        <w:tc>
          <w:tcPr>
            <w:tcW w:type="dxa" w:w="2437"/>
          </w:tcPr>
          <w:p>
            <w:r>
              <w:rPr>
                <w:rFonts w:ascii="Times New Roman" w:hAnsi="Times New Roman"/>
                <w:sz w:val="18"/>
              </w:rPr>
              <w:t>{{ item.deadline }}</w:t>
            </w:r>
          </w:p>
        </w:tc>
      </w:tr>
      <w:tr>
        <w:tc>
          <w:tcPr>
            <w:tcW w:type="dxa" w:w="2437"/>
          </w:tcPr>
          <w:p>
            <w:r>
              <w:t>{%tr endfor %}</w:t>
            </w:r>
          </w:p>
        </w:tc>
        <w:tc>
          <w:tcPr>
            <w:tcW w:type="dxa" w:w="2437"/>
          </w:tcPr>
          <w:p/>
        </w:tc>
        <w:tc>
          <w:tcPr>
            <w:tcW w:type="dxa" w:w="2437"/>
          </w:tcPr>
          <w:p/>
        </w:tc>
        <w:tc>
          <w:tcPr>
            <w:tcW w:type="dxa" w:w="2437"/>
          </w:tcPr>
          <w:p/>
        </w:tc>
      </w:tr>
    </w:tbl>
    <w:p/>
    <w:p>
      <w:pPr>
        <w:spacing w:after="160"/>
      </w:pPr>
      <w:r>
        <w:rPr>
          <w:rFonts w:ascii="Times New Roman" w:hAnsi="Times New Roman"/>
          <w:sz w:val="20"/>
        </w:rPr>
        <w:t>Next Meeting: {{ next_meeting_date }}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4874"/>
            <w:tcBorders>
              <w:top w:val="none" w:sz="0" w:space="0" w:color="000000"/>
              <w:bottom w:val="none" w:sz="0" w:space="0" w:color="000000"/>
              <w:start w:val="none" w:sz="0" w:space="0" w:color="000000"/>
              <w:end w:val="none" w:sz="0" w:space="0" w:color="000000"/>
            </w:tcBorders>
          </w:tcPr>
          <w:p>
            <w:r>
              <w:rPr>
                <w:rFonts w:ascii="Times New Roman" w:hAnsi="Times New Roman"/>
                <w:sz w:val="18"/>
              </w:rPr>
              <w:br/>
              <w:br/>
              <w:br/>
              <w:t>Prepared by:</w:t>
              <w:br/>
              <w:t>{{ prepared_by }}</w:t>
            </w:r>
          </w:p>
        </w:tc>
        <w:tc>
          <w:tcPr>
            <w:tcW w:type="dxa" w:w="4874"/>
            <w:tcBorders>
              <w:top w:val="none" w:sz="0" w:space="0" w:color="000000"/>
              <w:bottom w:val="none" w:sz="0" w:space="0" w:color="000000"/>
              <w:start w:val="none" w:sz="0" w:space="0" w:color="000000"/>
              <w:end w:val="none" w:sz="0" w:space="0" w:color="000000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br/>
              <w:br/>
              <w:br/>
              <w:t>Approved by:</w:t>
              <w:br/>
              <w:t>{{ approved_by }}</w:t>
            </w:r>
          </w:p>
        </w:tc>
      </w:tr>
    </w:tbl>
    <w:sectPr w:rsidR="00FC693F" w:rsidRPr="0006063C" w:rsidSect="00034616">
      <w:headerReference w:type="default" r:id="rId9"/>
      <w:pgSz w:w="11909" w:h="16834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6217920" cy="84856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lean_permission_head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7920" cy="84856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