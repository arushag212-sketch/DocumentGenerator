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rFonts w:ascii="Times New Roman" w:hAnsi="Times New Roman"/>
          <w:b/>
          <w:sz w:val="22"/>
        </w:rPr>
        <w:t>REF NO.: {{ ref_no }}</w:t>
      </w:r>
      <w:r>
        <w:rPr>
          <w:rFonts w:ascii="Times New Roman" w:hAnsi="Times New Roman"/>
          <w:b/>
          <w:sz w:val="22"/>
        </w:rPr>
        <w:tab/>
        <w:tab/>
        <w:tab/>
        <w:tab/>
        <w:tab/>
        <w:tab/>
        <w:t>DATE: {{ document_date }}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SUBMITTED TO: {{ submitted_to }}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SUBJECT: Requesting Permission to Conduct {{ event_name }} in {{ venue }}.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SCHEDULE OF EVENT: {{ date_range_str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9748"/>
            <w:gridSpan w:val="2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ABOUT THE EVENT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0"/>
              </w:rPr>
              <w:t>Brief Description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{{ description }}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0"/>
              </w:rPr>
              <w:t>Objective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{{ objectives }}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0"/>
              </w:rPr>
              <w:t>Number of Participants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{{ expected_participants }}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0"/>
              </w:rPr>
              <w:t>Mode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{{ mode }}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0"/>
              </w:rPr>
              <w:t>Event Organizers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{{ organizers 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Name: {{ chairperson.name }}</w:t>
              <w:br/>
            </w:r>
            <w:r>
              <w:rPr>
                <w:rFonts w:ascii="Times New Roman" w:hAnsi="Times New Roman"/>
                <w:sz w:val="19"/>
              </w:rPr>
              <w:t>Designation: Chairperson , {{ club_short }}</w:t>
              <w:br/>
            </w:r>
            <w:r>
              <w:rPr>
                <w:rFonts w:ascii="Times New Roman" w:hAnsi="Times New Roman"/>
                <w:sz w:val="19"/>
              </w:rPr>
              <w:t>Admission No.: {{ chairperson.admission_no }}</w:t>
              <w:br/>
            </w:r>
            <w:r>
              <w:rPr>
                <w:rFonts w:ascii="Times New Roman" w:hAnsi="Times New Roman"/>
                <w:sz w:val="19"/>
              </w:rPr>
              <w:t>Branch: {{ chairperson.branch }}</w:t>
              <w:br/>
            </w:r>
            <w:r>
              <w:rPr>
                <w:rFonts w:ascii="Times New Roman" w:hAnsi="Times New Roman"/>
                <w:sz w:val="19"/>
              </w:rPr>
              <w:t>Mobile No.: {% if chairperson.mobile %}{{ chairperson.mobile }}{% endif %}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Name: {% if venue_tech_assistant %}{{ venue_tech_assistant.name }}{% else %}{{ tech_assistant_name | default('') }}{% endif %}</w:t>
              <w:br/>
            </w:r>
            <w:r>
              <w:rPr>
                <w:rFonts w:ascii="Times New Roman" w:hAnsi="Times New Roman"/>
                <w:sz w:val="19"/>
              </w:rPr>
              <w:t>Designation: {% if venue_tech_assistant and venue_tech_assistant.roles and venue_tech_assistant.roles.permission_letter %}{{ venue_tech_assistant.roles.permission_letter }}{% else %}Tech Assistant , {{ venue }}{% endif %}</w:t>
              <w:br/>
            </w:r>
            <w:r>
              <w:rPr>
                <w:rFonts w:ascii="Times New Roman" w:hAnsi="Times New Roman"/>
                <w:sz w:val="19"/>
              </w:rPr>
              <w:t>Branch: {% if venue_tech_assistant and venue_tech_assistant.get('branch') %}{{ venue_tech_assistant.branch }}{% else %}{{ department }}{% endif %}</w:t>
              <w:br/>
            </w:r>
            <w:r>
              <w:rPr>
                <w:rFonts w:ascii="Times New Roman" w:hAnsi="Times New Roman"/>
                <w:sz w:val="19"/>
              </w:rPr>
              <w:t>Mobile No.: {% if venue_tech_assistant and venue_tech_assistant.mobile %}{{ venue_tech_assistant.mobile }}{% endif %}</w:t>
            </w:r>
          </w:p>
        </w:tc>
      </w:tr>
      <w:tr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Name: {{ faculty_chairman.name }}</w:t>
              <w:br/>
            </w:r>
            <w:r>
              <w:rPr>
                <w:rFonts w:ascii="Times New Roman" w:hAnsi="Times New Roman"/>
                <w:sz w:val="19"/>
              </w:rPr>
              <w:t>Designation: Chairman , {{ club_short }}</w:t>
              <w:br/>
            </w:r>
            <w:r>
              <w:rPr>
                <w:rFonts w:ascii="Times New Roman" w:hAnsi="Times New Roman"/>
                <w:sz w:val="19"/>
              </w:rPr>
              <w:t>Department: {{ faculty_chairman.get('branch') or department }}</w:t>
              <w:br/>
            </w:r>
            <w:r>
              <w:rPr>
                <w:rFonts w:ascii="Times New Roman" w:hAnsi="Times New Roman"/>
                <w:sz w:val="19"/>
              </w:rPr>
              <w:t>Mobile No.: {% if faculty_chairman.mobile %}{{ faculty_chairman.mobile }}{% endif %}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Name: {% if venue_faculty_in_charge %}{{ venue_faculty_in_charge.name }}{% else %}{{ faculty_in_charge_name | default('') }}{% endif %}</w:t>
              <w:br/>
            </w:r>
            <w:r>
              <w:rPr>
                <w:rFonts w:ascii="Times New Roman" w:hAnsi="Times New Roman"/>
                <w:sz w:val="19"/>
              </w:rPr>
              <w:t>Designation: {% if venue_faculty_in_charge and venue_faculty_in_charge.roles and venue_faculty_in_charge.roles.permission_letter %}{{ venue_faculty_in_charge.roles.permission_letter }}{% else %}Faculty In-charge , {{ venue }}{% endif %}</w:t>
              <w:br/>
            </w:r>
            <w:r>
              <w:rPr>
                <w:rFonts w:ascii="Times New Roman" w:hAnsi="Times New Roman"/>
                <w:sz w:val="19"/>
              </w:rPr>
              <w:t>Department: {% if venue_faculty_in_charge and venue_faculty_in_charge.get('branch') %}{{ venue_faculty_in_charge.branch }}{% else %}{{ department }}{% endif %}</w:t>
              <w:br/>
            </w:r>
            <w:r>
              <w:rPr>
                <w:rFonts w:ascii="Times New Roman" w:hAnsi="Times New Roman"/>
                <w:sz w:val="19"/>
              </w:rPr>
              <w:t>Mobile No.: {% if venue_faculty_in_charge and venue_faculty_in_charge.mobile %}{{ venue_faculty_in_charge.mobile }}{% endif %}</w:t>
            </w:r>
          </w:p>
        </w:tc>
      </w:tr>
    </w:tbl>
    <w:sectPr w:rsidR="00FC693F" w:rsidRPr="0006063C" w:rsidSect="00034616">
      <w:headerReference w:type="default" r:id="rId9"/>
      <w:pgSz w:w="11909" w:h="16834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217920" cy="8485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ub_banner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8485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