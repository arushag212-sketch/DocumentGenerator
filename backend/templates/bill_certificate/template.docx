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center"/>
      </w:pPr>
      <w:r>
        <w:rPr>
          <w:rFonts w:ascii="Times New Roman" w:hAnsi="Times New Roman"/>
          <w:b/>
          <w:sz w:val="20"/>
        </w:rPr>
        <w:t>DEAN STUDENT WELFARE</w:t>
        <w:br/>
        <w:t>FORM BC-R</w:t>
        <w:br/>
        <w:t>BILL CERTIFICATE</w:t>
        <w:br/>
        <w:t>(RECURRING EXPENDITURE)</w:t>
      </w:r>
    </w:p>
    <w:p>
      <w:pPr>
        <w:spacing w:before="40" w:after="40"/>
      </w:pPr>
      <w:r>
        <w:rPr>
          <w:rFonts w:ascii="Times New Roman" w:hAnsi="Times New Roman"/>
          <w:sz w:val="17"/>
        </w:rPr>
        <w:t>Chapter Name:                                      {{ club_name }}                                       Code No .        {{ chapter_code }}</w:t>
        <w:br/>
        <w:t>Approval Note No.:  {{ approval_note_no }}                  Date:   {{ approval_note_date }}</w:t>
        <w:br/>
        <w:t>Original Approval Note/Comparative Statement attached herewith/sent with bill No. {{ invoice_no }}</w:t>
        <w:br/>
        <w:t>dtd.: {{ invoice_date }}                                   for Rs. {{ bill_total_with_tax }}                          of M/s. {{ supplier_name }}</w:t>
        <w:br/>
        <w:t>Purchase Order No. and date : {{ purchase_order }}</w:t>
        <w:br/>
        <w:t>Head of Account (Code No.) : {{ head_of_account }}</w:t>
        <w:br/>
        <w:t>Advance drawn in Rs. (if any) : {{ advance }}</w:t>
      </w:r>
    </w:p>
    <w:p>
      <w:pPr>
        <w:spacing w:before="40" w:after="60"/>
      </w:pPr>
      <w:r>
        <w:rPr>
          <w:rFonts w:ascii="Times New Roman" w:hAnsi="Times New Roman"/>
          <w:sz w:val="17"/>
        </w:rPr>
        <w:t>“I, am {% if certifier_name %}{{ certifier_name }}{% else %}____________________{% endif %}, personally satisfied that the goods (described below) purchased are of the requisite quality and specification and have been purchased from a reliable supplier / contractor at a reasonable price.”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</w:tblGrid>
      <w:tr>
        <w:tc>
          <w:tcPr>
            <w:tcW w:type="dxa" w:w="2065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Sr. No.</w:t>
            </w:r>
          </w:p>
        </w:tc>
        <w:tc>
          <w:tcPr>
            <w:tcW w:type="dxa" w:w="2065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Name of the Equipment/ item(s)</w:t>
            </w:r>
          </w:p>
        </w:tc>
        <w:tc>
          <w:tcPr>
            <w:tcW w:type="dxa" w:w="2065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Quantity</w:t>
            </w:r>
          </w:p>
        </w:tc>
        <w:tc>
          <w:tcPr>
            <w:tcW w:type="dxa" w:w="2065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Unit Cost (Rs.)</w:t>
            </w:r>
          </w:p>
        </w:tc>
        <w:tc>
          <w:tcPr>
            <w:tcW w:type="dxa" w:w="2065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Total Cost of Item(s) (Rs.)</w:t>
            </w:r>
          </w:p>
        </w:tc>
      </w:tr>
      <w:tr>
        <w:tc>
          <w:tcPr>
            <w:tcW w:type="dxa" w:w="2065"/>
          </w:tcPr>
          <w:p>
            <w:r>
              <w:t>{%tr for item in bill_items %}</w:t>
            </w:r>
          </w:p>
        </w:tc>
        <w:tc>
          <w:tcPr>
            <w:tcW w:type="dxa" w:w="2065"/>
          </w:tcPr>
          <w:p/>
        </w:tc>
        <w:tc>
          <w:tcPr>
            <w:tcW w:type="dxa" w:w="2065"/>
          </w:tcPr>
          <w:p/>
        </w:tc>
        <w:tc>
          <w:tcPr>
            <w:tcW w:type="dxa" w:w="2065"/>
          </w:tcPr>
          <w:p/>
        </w:tc>
        <w:tc>
          <w:tcPr>
            <w:tcW w:type="dxa" w:w="2065"/>
          </w:tcPr>
          <w:p/>
        </w:tc>
      </w:tr>
      <w:tr>
        <w:tc>
          <w:tcPr>
            <w:tcW w:type="dxa" w:w="206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{{ loop.index }}</w:t>
            </w:r>
          </w:p>
        </w:tc>
        <w:tc>
          <w:tcPr>
            <w:tcW w:type="dxa" w:w="206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{{ item.name }}</w:t>
            </w:r>
          </w:p>
        </w:tc>
        <w:tc>
          <w:tcPr>
            <w:tcW w:type="dxa" w:w="206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{{ item.qty }}</w:t>
            </w:r>
          </w:p>
        </w:tc>
        <w:tc>
          <w:tcPr>
            <w:tcW w:type="dxa" w:w="206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{{ item.unit_cost }}</w:t>
            </w:r>
          </w:p>
        </w:tc>
        <w:tc>
          <w:tcPr>
            <w:tcW w:type="dxa" w:w="206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{{ item.line_total }}</w:t>
            </w:r>
          </w:p>
        </w:tc>
      </w:tr>
      <w:tr>
        <w:tc>
          <w:tcPr>
            <w:tcW w:type="dxa" w:w="2065"/>
          </w:tcPr>
          <w:p>
            <w:r>
              <w:t>{%tr endfor %}</w:t>
            </w:r>
          </w:p>
        </w:tc>
        <w:tc>
          <w:tcPr>
            <w:tcW w:type="dxa" w:w="2065"/>
          </w:tcPr>
          <w:p/>
        </w:tc>
        <w:tc>
          <w:tcPr>
            <w:tcW w:type="dxa" w:w="2065"/>
          </w:tcPr>
          <w:p/>
        </w:tc>
        <w:tc>
          <w:tcPr>
            <w:tcW w:type="dxa" w:w="2065"/>
          </w:tcPr>
          <w:p/>
        </w:tc>
        <w:tc>
          <w:tcPr>
            <w:tcW w:type="dxa" w:w="2065"/>
          </w:tcPr>
          <w:p/>
        </w:tc>
      </w:tr>
      <w:tr>
        <w:tc>
          <w:tcPr>
            <w:tcW w:type="dxa" w:w="8260"/>
            <w:gridSpan w:val="4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16"/>
              </w:rPr>
              <w:t>Total Amount (Rs.)</w:t>
            </w:r>
          </w:p>
        </w:tc>
        <w:tc>
          <w:tcPr>
            <w:tcW w:type="dxa" w:w="206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{{ bill_total }}</w:t>
            </w:r>
          </w:p>
        </w:tc>
      </w:tr>
      <w:tr>
        <w:tc>
          <w:tcPr>
            <w:tcW w:type="dxa" w:w="8260"/>
            <w:gridSpan w:val="4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16"/>
              </w:rPr>
              <w:t>+ Taxes or other charges</w:t>
            </w:r>
          </w:p>
        </w:tc>
        <w:tc>
          <w:tcPr>
            <w:tcW w:type="dxa" w:w="206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{{ tax_amount }}</w:t>
            </w:r>
          </w:p>
        </w:tc>
      </w:tr>
      <w:tr>
        <w:tc>
          <w:tcPr>
            <w:tcW w:type="dxa" w:w="8260"/>
            <w:gridSpan w:val="4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16"/>
              </w:rPr>
              <w:t>Total Estimated Amount Including Taxes (Rs.)</w:t>
            </w:r>
          </w:p>
        </w:tc>
        <w:tc>
          <w:tcPr>
            <w:tcW w:type="dxa" w:w="206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{{ bill_total_with_tax }}</w:t>
            </w:r>
          </w:p>
        </w:tc>
      </w:tr>
    </w:tbl>
    <w:p>
      <w:pPr>
        <w:spacing w:after="20" w:before="40"/>
      </w:pPr>
      <w:r>
        <w:rPr>
          <w:rFonts w:ascii="Times New Roman" w:hAnsi="Times New Roman"/>
          <w:b/>
          <w:sz w:val="17"/>
        </w:rPr>
        <w:t>SUPPLIER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6"/>
              </w:rPr>
              <w:t>Name of the Supplier</w:t>
            </w:r>
          </w:p>
        </w:tc>
        <w:tc>
          <w:tcPr>
            <w:tcW w:type="dxa" w:w="5162"/>
          </w:tcPr>
          <w:p>
            <w:r>
              <w:rPr>
                <w:rFonts w:ascii="Times New Roman" w:hAnsi="Times New Roman"/>
                <w:sz w:val="16"/>
              </w:rPr>
              <w:t>{{ supplier_name }}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6"/>
              </w:rPr>
              <w:t>GST No.</w:t>
            </w:r>
          </w:p>
        </w:tc>
        <w:tc>
          <w:tcPr>
            <w:tcW w:type="dxa" w:w="5162"/>
          </w:tcPr>
          <w:p>
            <w:r>
              <w:rPr>
                <w:rFonts w:ascii="Times New Roman" w:hAnsi="Times New Roman"/>
                <w:sz w:val="16"/>
              </w:rPr>
              <w:t>{{ supplier_gst }}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6"/>
              </w:rPr>
              <w:t>Invoice No. and date</w:t>
            </w:r>
          </w:p>
        </w:tc>
        <w:tc>
          <w:tcPr>
            <w:tcW w:type="dxa" w:w="5162"/>
          </w:tcPr>
          <w:p>
            <w:r>
              <w:rPr>
                <w:rFonts w:ascii="Times New Roman" w:hAnsi="Times New Roman"/>
                <w:sz w:val="16"/>
              </w:rPr>
              <w:t>{{ invoice_no }} and {{ invoice_date }}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6"/>
              </w:rPr>
              <w:t>Amount (Rs.)</w:t>
            </w:r>
          </w:p>
        </w:tc>
        <w:tc>
          <w:tcPr>
            <w:tcW w:type="dxa" w:w="5162"/>
          </w:tcPr>
          <w:p>
            <w:r>
              <w:rPr>
                <w:rFonts w:ascii="Times New Roman" w:hAnsi="Times New Roman"/>
                <w:sz w:val="16"/>
              </w:rPr>
              <w:t>{{ bill_total_with_tax }}</w:t>
            </w:r>
          </w:p>
        </w:tc>
      </w:tr>
    </w:tbl>
    <w:p>
      <w:pPr>
        <w:spacing w:after="20" w:before="40"/>
      </w:pPr>
      <w:r>
        <w:rPr>
          <w:rFonts w:ascii="Times New Roman" w:hAnsi="Times New Roman"/>
          <w:b/>
          <w:sz w:val="17"/>
        </w:rPr>
        <w:t>PAYMENT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6"/>
              </w:rPr>
              <w:t>Name of the Party</w:t>
            </w:r>
          </w:p>
        </w:tc>
        <w:tc>
          <w:tcPr>
            <w:tcW w:type="dxa" w:w="5162"/>
          </w:tcPr>
          <w:p>
            <w:r>
              <w:rPr>
                <w:rFonts w:ascii="Times New Roman" w:hAnsi="Times New Roman"/>
                <w:sz w:val="16"/>
              </w:rPr>
              <w:t>{{ payment_party }}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6"/>
              </w:rPr>
              <w:t>Account Number</w:t>
            </w:r>
          </w:p>
        </w:tc>
        <w:tc>
          <w:tcPr>
            <w:tcW w:type="dxa" w:w="5162"/>
          </w:tcPr>
          <w:p>
            <w:r>
              <w:rPr>
                <w:rFonts w:ascii="Times New Roman" w:hAnsi="Times New Roman"/>
                <w:sz w:val="16"/>
              </w:rPr>
              <w:t>{{ payment_account_no }}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6"/>
              </w:rPr>
              <w:t>Account Holder Name</w:t>
            </w:r>
          </w:p>
        </w:tc>
        <w:tc>
          <w:tcPr>
            <w:tcW w:type="dxa" w:w="5162"/>
          </w:tcPr>
          <w:p>
            <w:r>
              <w:rPr>
                <w:rFonts w:ascii="Times New Roman" w:hAnsi="Times New Roman"/>
                <w:sz w:val="16"/>
              </w:rPr>
              <w:t>{{ payment_holder }}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6"/>
              </w:rPr>
              <w:t>Name of the Bank</w:t>
            </w:r>
          </w:p>
        </w:tc>
        <w:tc>
          <w:tcPr>
            <w:tcW w:type="dxa" w:w="5162"/>
          </w:tcPr>
          <w:p>
            <w:r>
              <w:rPr>
                <w:rFonts w:ascii="Times New Roman" w:hAnsi="Times New Roman"/>
                <w:sz w:val="16"/>
              </w:rPr>
              <w:t>{{ payment_bank }}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6"/>
              </w:rPr>
              <w:t>Name of the Branch</w:t>
            </w:r>
          </w:p>
        </w:tc>
        <w:tc>
          <w:tcPr>
            <w:tcW w:type="dxa" w:w="5162"/>
          </w:tcPr>
          <w:p>
            <w:r>
              <w:rPr>
                <w:rFonts w:ascii="Times New Roman" w:hAnsi="Times New Roman"/>
                <w:sz w:val="16"/>
              </w:rPr>
              <w:t>{{ payment_branch }}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6"/>
              </w:rPr>
              <w:t>IFSC Code</w:t>
            </w:r>
          </w:p>
        </w:tc>
        <w:tc>
          <w:tcPr>
            <w:tcW w:type="dxa" w:w="5162"/>
          </w:tcPr>
          <w:p>
            <w:r>
              <w:rPr>
                <w:rFonts w:ascii="Times New Roman" w:hAnsi="Times New Roman"/>
                <w:sz w:val="16"/>
              </w:rPr>
              <w:t>{{ payment_ifsc }}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Times New Roman" w:hAnsi="Times New Roman"/>
          <w:b/>
          <w:sz w:val="18"/>
        </w:rPr>
        <w:t>STOCK ENTRY DETAILS</w:t>
        <w:br/>
        <w:t>Name of the Laboratory / Office: {{ laboratory_office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258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Name/Type</w:t>
            </w:r>
          </w:p>
        </w:tc>
        <w:tc>
          <w:tcPr>
            <w:tcW w:type="dxa" w:w="258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Recurring Register</w:t>
            </w:r>
          </w:p>
        </w:tc>
        <w:tc>
          <w:tcPr>
            <w:tcW w:type="dxa" w:w="258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Consumable Register</w:t>
            </w:r>
          </w:p>
        </w:tc>
        <w:tc>
          <w:tcPr>
            <w:tcW w:type="dxa" w:w="258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Miscellaneous Register</w:t>
            </w:r>
          </w:p>
        </w:tc>
      </w:tr>
      <w:tr>
        <w:tc>
          <w:tcPr>
            <w:tcW w:type="dxa" w:w="2581"/>
          </w:tcPr>
          <w:p>
            <w:r>
              <w:rPr>
                <w:rFonts w:ascii="Times New Roman" w:hAnsi="Times New Roman"/>
                <w:b/>
                <w:sz w:val="16"/>
              </w:rPr>
              <w:t>Serial Number</w:t>
            </w:r>
          </w:p>
        </w:tc>
        <w:tc>
          <w:tcPr>
            <w:tcW w:type="dxa" w:w="2581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81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81"/>
          </w:tcPr>
          <w:p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81"/>
          </w:tcPr>
          <w:p>
            <w:r>
              <w:rPr>
                <w:rFonts w:ascii="Times New Roman" w:hAnsi="Times New Roman"/>
                <w:b/>
                <w:sz w:val="16"/>
              </w:rPr>
              <w:t>Page Number</w:t>
            </w:r>
          </w:p>
        </w:tc>
        <w:tc>
          <w:tcPr>
            <w:tcW w:type="dxa" w:w="2581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81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81"/>
          </w:tcPr>
          <w:p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81"/>
          </w:tcPr>
          <w:p>
            <w:r>
              <w:rPr>
                <w:rFonts w:ascii="Times New Roman" w:hAnsi="Times New Roman"/>
                <w:b/>
                <w:sz w:val="16"/>
              </w:rPr>
              <w:t>Date</w:t>
            </w:r>
          </w:p>
        </w:tc>
        <w:tc>
          <w:tcPr>
            <w:tcW w:type="dxa" w:w="2581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81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81"/>
          </w:tcPr>
          <w:p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81"/>
          </w:tcPr>
          <w:p>
            <w:r>
              <w:rPr>
                <w:rFonts w:ascii="Times New Roman" w:hAnsi="Times New Roman"/>
                <w:b/>
                <w:sz w:val="16"/>
              </w:rPr>
              <w:t>Name and Signature of a Clerk/Staff</w:t>
            </w:r>
          </w:p>
        </w:tc>
        <w:tc>
          <w:tcPr>
            <w:tcW w:type="dxa" w:w="2581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81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81"/>
          </w:tcPr>
          <w:p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81"/>
          </w:tcPr>
          <w:p/>
        </w:tc>
        <w:tc>
          <w:tcPr>
            <w:tcW w:type="dxa" w:w="2581"/>
          </w:tcPr>
          <w:p/>
        </w:tc>
        <w:tc>
          <w:tcPr>
            <w:tcW w:type="dxa" w:w="2581"/>
          </w:tcPr>
          <w:p/>
        </w:tc>
        <w:tc>
          <w:tcPr>
            <w:tcW w:type="dxa" w:w="2581"/>
          </w:tcPr>
          <w:p/>
        </w:tc>
      </w:tr>
    </w:tbl>
    <w:p>
      <w:pPr>
        <w:spacing w:after="40" w:before="80"/>
      </w:pPr>
      <w:r>
        <w:rPr>
          <w:rFonts w:ascii="Times New Roman" w:hAnsi="Times New Roman"/>
          <w:b/>
          <w:sz w:val="18"/>
        </w:rPr>
        <w:t>INDENTER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6"/>
              </w:rPr>
              <w:t>Name of the Faculty Chairman/Co-Chairman</w:t>
            </w:r>
          </w:p>
        </w:tc>
        <w:tc>
          <w:tcPr>
            <w:tcW w:type="dxa" w:w="5162"/>
          </w:tcPr>
          <w:p>
            <w:r>
              <w:rPr>
                <w:rFonts w:ascii="Times New Roman" w:hAnsi="Times New Roman"/>
                <w:sz w:val="16"/>
              </w:rPr>
              <w:t>{{ faculty_chairman.name }}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6"/>
              </w:rPr>
              <w:t>Designation</w:t>
            </w:r>
          </w:p>
        </w:tc>
        <w:tc>
          <w:tcPr>
            <w:tcW w:type="dxa" w:w="5162"/>
          </w:tcPr>
          <w:p>
            <w:r>
              <w:rPr>
                <w:rFonts w:ascii="Times New Roman" w:hAnsi="Times New Roman"/>
                <w:sz w:val="16"/>
              </w:rPr>
              <w:t>Chairman, {{ club_name }}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6"/>
              </w:rPr>
              <w:t>Department</w:t>
            </w:r>
          </w:p>
        </w:tc>
        <w:tc>
          <w:tcPr>
            <w:tcW w:type="dxa" w:w="5162"/>
          </w:tcPr>
          <w:p>
            <w:r>
              <w:rPr>
                <w:rFonts w:ascii="Times New Roman" w:hAnsi="Times New Roman"/>
                <w:sz w:val="16"/>
              </w:rPr>
              <w:t>{{ department_short }}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6"/>
              </w:rPr>
              <w:t>Signature with Date</w:t>
            </w:r>
          </w:p>
        </w:tc>
        <w:tc>
          <w:tcPr>
            <w:tcW w:type="dxa" w:w="5162"/>
          </w:tcPr>
          <w:p>
            <w:r>
              <w:rPr>
                <w:rFonts w:ascii="Times New Roman" w:hAnsi="Times New Roman"/>
                <w:sz w:val="16"/>
              </w:rPr>
              <w:br/>
              <w:br/>
            </w:r>
          </w:p>
        </w:tc>
      </w:tr>
    </w:tbl>
    <w:p>
      <w:pPr>
        <w:spacing w:after="40" w:before="80"/>
      </w:pPr>
      <w:r>
        <w:rPr>
          <w:rFonts w:ascii="Times New Roman" w:hAnsi="Times New Roman"/>
          <w:b/>
          <w:sz w:val="18"/>
        </w:rPr>
        <w:t>Recommendation (Head of the Department)</w:t>
      </w:r>
    </w:p>
    <w:p>
      <w:pPr>
        <w:spacing w:after="80"/>
      </w:pPr>
      <w:r>
        <w:rPr>
          <w:rFonts w:ascii="Times New Roman" w:hAnsi="Times New Roman"/>
          <w:sz w:val="17"/>
        </w:rPr>
        <w:t>Recommended Amount: {{ bill_total_with_tax }}</w:t>
        <w:br/>
        <w:t>Approved and Recommended for Bill Payment</w:t>
        <w:br/>
        <w:br/>
        <w:br/>
        <w:t>Signature of HoD ({{ department_short }})</w:t>
      </w:r>
    </w:p>
    <w:p>
      <w:pPr>
        <w:spacing w:after="40" w:before="80"/>
      </w:pPr>
      <w:r>
        <w:rPr>
          <w:rFonts w:ascii="Times New Roman" w:hAnsi="Times New Roman"/>
          <w:b/>
          <w:sz w:val="18"/>
        </w:rPr>
        <w:t>Dean (Students Welfare) Approval</w:t>
      </w:r>
    </w:p>
    <w:p>
      <w:pPr>
        <w:spacing w:after="80"/>
      </w:pPr>
      <w:r>
        <w:rPr>
          <w:rFonts w:ascii="Times New Roman" w:hAnsi="Times New Roman"/>
          <w:sz w:val="17"/>
        </w:rPr>
        <w:t>Approved / Not Approved</w:t>
        <w:br/>
        <w:br/>
        <w:br/>
        <w:t>Dean (Students Welfare)</w:t>
      </w:r>
    </w:p>
    <w:sectPr w:rsidR="00FC693F" w:rsidRPr="0006063C" w:rsidSect="00034616">
      <w:headerReference w:type="default" r:id="rId9"/>
      <w:pgSz w:w="11909" w:h="16834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217920" cy="84856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lub_banner_placehol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7920" cy="84856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