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Prize Money Receipt</w:t>
      </w:r>
    </w:p>
    <w:p>
      <w:r>
        <w:rPr>
          <w:rFonts w:ascii="Times New Roman" w:hAnsi="Times New Roman"/>
          <w:sz w:val="21"/>
        </w:rPr>
        <w:t>Sr. No. {{ sr_no }}</w:t>
      </w:r>
      <w:r>
        <w:rPr>
          <w:rFonts w:ascii="Times New Roman" w:hAnsi="Times New Roman"/>
          <w:sz w:val="21"/>
        </w:rPr>
        <w:tab/>
        <w:tab/>
        <w:tab/>
        <w:tab/>
        <w:tab/>
        <w:tab/>
        <w:t>Date: {{ document_date }}</w:t>
      </w:r>
    </w:p>
    <w:p>
      <w:pPr>
        <w:spacing w:after="120"/>
      </w:pPr>
      <w:r>
        <w:rPr>
          <w:rFonts w:ascii="Times New Roman" w:hAnsi="Times New Roman"/>
          <w:sz w:val="21"/>
        </w:rPr>
        <w:t>It is hereby acknowledged that an amount of ₹ {{ winner_amount }} will be received by me for securing {{ winner_position }} Position in the competition/event named {{ event_name }} organized by {{ club_name }} held on {{ date_range_str }} at {{ venue }}.</w:t>
      </w:r>
    </w:p>
    <w:p>
      <w:pPr>
        <w:spacing w:after="80"/>
        <w:jc w:val="center"/>
      </w:pPr>
      <w:r>
        <w:rPr>
          <w:rFonts w:ascii="Times New Roman" w:hAnsi="Times New Roman"/>
          <w:b/>
          <w:sz w:val="21"/>
        </w:rPr>
        <w:t>(Account 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Affiliating Institute: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affiliating_institute_text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Name as per Bank Account: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winner_bank_name_as_per_bank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Bank Name: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winner_bank_name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Branch: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winner_bank_branch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Account No.: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winner_account_no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IFSC Code: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winner_ifsc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9"/>
              </w:rPr>
              <w:t>Pan Card No.: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{{ winner_pan }}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1"/>
        </w:rPr>
        <w:t>Student Details</w:t>
        <w:br/>
      </w:r>
      <w:r>
        <w:rPr>
          <w:rFonts w:ascii="Times New Roman" w:hAnsi="Times New Roman"/>
          <w:b/>
          <w:sz w:val="19"/>
        </w:rPr>
        <w:t>● Name: {{ winner_name }}</w:t>
        <w:br/>
      </w:r>
      <w:r>
        <w:rPr>
          <w:rFonts w:ascii="Times New Roman" w:hAnsi="Times New Roman"/>
          <w:b/>
          <w:sz w:val="19"/>
        </w:rPr>
        <w:t>● Roll No.: {{ winner_roll_no }}</w:t>
        <w:br/>
      </w:r>
      <w:r>
        <w:rPr>
          <w:rFonts w:ascii="Times New Roman" w:hAnsi="Times New Roman"/>
          <w:sz w:val="19"/>
        </w:rPr>
        <w:t>● Course &amp; Semester: {{ winner_course_semester }}</w:t>
        <w:br/>
      </w:r>
      <w:r>
        <w:rPr>
          <w:rFonts w:ascii="Times New Roman" w:hAnsi="Times New Roman"/>
          <w:sz w:val="19"/>
        </w:rPr>
        <w:t>● Mobile No.: {{ winner_mobile }}</w:t>
        <w:br/>
      </w:r>
      <w:r>
        <w:rPr>
          <w:rFonts w:ascii="Times New Roman" w:hAnsi="Times New Roman"/>
          <w:sz w:val="19"/>
        </w:rPr>
        <w:t>Signature:</w:t>
        <w:br/>
        <w:br/>
      </w:r>
      <w:r>
        <w:rPr>
          <w:rFonts w:ascii="Times New Roman" w:hAnsi="Times New Roman"/>
          <w:sz w:val="19"/>
        </w:rPr>
        <w:t>It is certified that the said amount is recommended for payment.</w:t>
        <w:br/>
        <w:br/>
      </w:r>
      <w:r>
        <w:rPr>
          <w:rFonts w:ascii="Times New Roman" w:hAnsi="Times New Roman"/>
          <w:b/>
          <w:sz w:val="19"/>
        </w:rPr>
        <w:t>Chairman Signature</w:t>
        <w:br/>
      </w:r>
      <w:r>
        <w:rPr>
          <w:rFonts w:ascii="Times New Roman" w:hAnsi="Times New Roman"/>
          <w:sz w:val="19"/>
        </w:rPr>
        <w:t>{{ faculty_chairman.name }}</w:t>
        <w:br/>
      </w:r>
      <w:r>
        <w:rPr>
          <w:rFonts w:ascii="Times New Roman" w:hAnsi="Times New Roman"/>
          <w:sz w:val="19"/>
        </w:rPr>
        <w:t>Chairman, ACM Student Chapter SVNIT</w:t>
      </w:r>
    </w:p>
    <w:sectPr w:rsidR="00FC693F" w:rsidRPr="0006063C" w:rsidSect="00034616">
      <w:headerReference w:type="default" r:id="rId9"/>
      <w:pgSz w:w="11909" w:h="16834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11624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_svnit_prize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1624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